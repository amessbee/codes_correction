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1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Mission Messages and Binary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33"/>
        <w:gridCol w:w="3685"/>
      </w:tblGrid>
      <w:tr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Name: __________________________________________</w:t>
            </w:r>
          </w:p>
        </w:tc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Date: ____________________</w:t>
            </w:r>
          </w:p>
        </w:tc>
      </w:tr>
    </w:tbl>
    <w:p>
      <w:pPr>
        <w:spacing w:after="0"/>
      </w:pP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1.  Read the four-flash language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In the mission codebook, red means 0 and green means 1. Use the reference codebook on the final page.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</w:r>
      <w:r>
        <w:rPr>
          <w:rFonts w:ascii="Aptos" w:hAnsi="Aptos"/>
          <w:b w:val="0"/>
          <w:color w:val="17223B"/>
          <w:sz w:val="19"/>
        </w:rPr>
        <w:t xml:space="preserve">1. Decode each transmission:  </w:t>
      </w:r>
      <w:r>
        <w:rPr>
          <w:rFonts w:ascii="Aptos" w:hAnsi="Aptos"/>
          <w:b w:val="0"/>
          <w:color w:val="17223B"/>
          <w:sz w:val="19"/>
        </w:rPr>
        <w:t>0001</w:t>
      </w:r>
      <w:r>
        <w:rPr>
          <w:rFonts w:ascii="Aptos" w:hAnsi="Aptos"/>
          <w:b w:val="0"/>
          <w:color w:val="17223B"/>
          <w:sz w:val="19"/>
        </w:rPr>
        <w:t xml:space="preserve"> = ____________________     </w:t>
      </w:r>
      <w:r>
        <w:rPr>
          <w:rFonts w:ascii="Aptos" w:hAnsi="Aptos"/>
          <w:b w:val="0"/>
          <w:color w:val="17223B"/>
          <w:sz w:val="19"/>
        </w:rPr>
        <w:t>1000</w:t>
      </w:r>
      <w:r>
        <w:rPr>
          <w:rFonts w:ascii="Aptos" w:hAnsi="Aptos"/>
          <w:b w:val="0"/>
          <w:color w:val="17223B"/>
          <w:sz w:val="19"/>
        </w:rPr>
        <w:t xml:space="preserve"> = ____________________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2. Write the code for each report:  Salt detected = __________     Return to shelter = 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 xml:space="preserve">3. Circle every pair that differs in exactly one position:   </w:t>
      </w:r>
      <w:r>
        <w:rPr>
          <w:rFonts w:ascii="Courier New" w:hAnsi="Courier New"/>
          <w:b/>
          <w:color w:val="17223B"/>
          <w:sz w:val="18"/>
        </w:rPr>
        <w:t>1010/1011     0000/1111     0100/0101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4. A probe sends 1100. One flash flips. Write all four possible received strings.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2.  How many messages fit?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Complete the doubling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948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Number of flashes n</w:t>
            </w:r>
          </w:p>
        </w:tc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4</w:t>
            </w:r>
          </w:p>
        </w:tc>
        <w:tc>
          <w:tcPr>
            <w:tcW w:type="dxa" w:w="1710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5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Possible strings 2ⁿ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3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Why are three flashes insufficient for sixteen reports?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Why are four flashes exactly enough?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3.  Distance measures danger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The Hamming distance is the number of positions where two strings differ.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 xml:space="preserve">a)  </w:t>
      </w:r>
      <w:r>
        <w:rPr>
          <w:rFonts w:ascii="Courier New" w:hAnsi="Courier New"/>
          <w:b w:val="0"/>
          <w:color w:val="17223B"/>
          <w:sz w:val="18"/>
        </w:rPr>
        <w:t>d(1010, 1011)</w:t>
      </w:r>
      <w:r>
        <w:t xml:space="preserve"> = ______     </w:t>
      </w:r>
      <w:r>
        <w:rPr>
          <w:rFonts w:ascii="Courier New" w:hAnsi="Courier New"/>
          <w:b w:val="0"/>
          <w:color w:val="17223B"/>
          <w:sz w:val="18"/>
        </w:rPr>
        <w:t>d(0000, 1110)</w:t>
      </w:r>
      <w:r>
        <w:t xml:space="preserve"> = ______     </w:t>
      </w:r>
      <w:r>
        <w:rPr>
          <w:rFonts w:ascii="Courier New" w:hAnsi="Courier New"/>
          <w:b w:val="0"/>
          <w:color w:val="17223B"/>
          <w:sz w:val="18"/>
        </w:rPr>
        <w:t>d(0110, 1001)</w:t>
      </w:r>
      <w:r>
        <w:t xml:space="preserve"> = 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b) Which pair above is most easily confused by one flipped bit? Explain.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c) Mark the differing positions: 1 0 0 1 and 1 1 1 0. Distance = ______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6.  Build and defend a code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Choose three valid five-bit messages. Keep every pair at distance at least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304"/>
        <w:gridCol w:w="2551"/>
        <w:gridCol w:w="6463"/>
      </w:tblGrid>
      <w:tr>
        <w:trPr>
          <w:tblHeader w:val="true"/>
        </w:trPr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Five-bit code</w:t>
            </w:r>
          </w:p>
        </w:tc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Why it is far enough from the others</w:t>
            </w:r>
          </w:p>
        </w:tc>
      </w:tr>
      <w:tr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A</w:t>
            </w:r>
          </w:p>
        </w:tc>
        <w:tc>
          <w:tcPr>
            <w:tcW w:type="dxa" w:w="25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64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B</w:t>
            </w:r>
          </w:p>
        </w:tc>
        <w:tc>
          <w:tcPr>
            <w:tcW w:type="dxa" w:w="25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64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C</w:t>
            </w:r>
          </w:p>
        </w:tc>
        <w:tc>
          <w:tcPr>
            <w:tcW w:type="dxa" w:w="25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64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For each message, write one string produced by flipping a single bit. Check that none of your examples could be interpreted as a one-bit error from two different messages.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2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Detect Repeat or Repair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33"/>
        <w:gridCol w:w="3685"/>
      </w:tblGrid>
      <w:tr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Name: __________________________________________</w:t>
            </w:r>
          </w:p>
        </w:tc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Date: ____________________</w:t>
            </w:r>
          </w:p>
        </w:tc>
      </w:tr>
    </w:tbl>
    <w:p>
      <w:pPr>
        <w:spacing w:after="0"/>
      </w:pP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1.  The parity watchdog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Append one parity bit so the total number of 1s is even.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02"/>
        <w:gridCol w:w="2608"/>
        <w:gridCol w:w="4309"/>
      </w:tblGrid>
      <w:tr>
        <w:trPr>
          <w:tblHeader w:val="true"/>
        </w:trPr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Four data bits</w:t>
            </w:r>
          </w:p>
        </w:tc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Parity bit</w:t>
            </w:r>
          </w:p>
        </w:tc>
        <w:tc>
          <w:tcPr>
            <w:tcW w:type="dxa" w:w="3421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Five transmitted bits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1010</w:t>
            </w:r>
          </w:p>
        </w:tc>
        <w:tc>
          <w:tcPr>
            <w:tcW w:type="dxa" w:w="2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4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1110</w:t>
            </w:r>
          </w:p>
        </w:tc>
        <w:tc>
          <w:tcPr>
            <w:tcW w:type="dxa" w:w="2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4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0001</w:t>
            </w:r>
          </w:p>
        </w:tc>
        <w:tc>
          <w:tcPr>
            <w:tcW w:type="dxa" w:w="2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4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1101</w:t>
            </w:r>
          </w:p>
        </w:tc>
        <w:tc>
          <w:tcPr>
            <w:tcW w:type="dxa" w:w="26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4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a) The receiver gets 10101. Is its total parity even or odd? ____________________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b) What can the watchdog conclude?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c) Can it identify which position changed? Explain.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3.  Repeat the whole message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The original four-bit report is sent three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969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Copy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Bit 1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Bit 2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Bit 3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Bit 4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1 - original message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3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Column majority</w:t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5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Recovered message: ____________________. Use the codebook on the final page.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Decoded report: ________________________________________________________________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How many transmitted bits were used? ________     How many were extra copies? ________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4.  When majority voting fails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Create three copies of one four-bit message so that two errors in the same column make majority voting return the wrong bit. Show the original and all three received copies.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Original: __________     Copy 1: __________     Copy 2: __________     Copy 3: 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State precisely what triple repetition guarantees and what it does not guarantee.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2 CONTINUED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Detect Repeat or Repair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6.  Communication budget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 probe can transmit at most 70 bits during a short communication window.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a) How many four-bit reports fit with no protection?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b) How many fit if every report is repeated three times?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c) How many fit using Hamming(7,4)?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d) Which method would you choose if single-bit correction is required? Defend the tradeoff.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7.  Burst-error thought experiment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 radiation burst flips three adjacent transmitted bits. Compare two layouts: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Layout A sends each three-copy message consecutively.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Layout B interleaves bits from many different messages.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Which layout is more likely to spread the damage across different protected blocks? Why can spreading errors help?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3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Hamming(7,4) Inspect and Repair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33"/>
        <w:gridCol w:w="3685"/>
      </w:tblGrid>
      <w:tr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Name: __________________________________________</w:t>
            </w:r>
          </w:p>
        </w:tc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Date: ____________________</w:t>
            </w:r>
          </w:p>
        </w:tc>
      </w:tr>
    </w:tbl>
    <w:p>
      <w:pPr>
        <w:spacing w:after="0"/>
      </w:pP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1.  Give every position an address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Write the inspector answers in the order Inspector 4, Inspector 2, Inspector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531"/>
        <w:gridCol w:w="2324"/>
        <w:gridCol w:w="2154"/>
        <w:gridCol w:w="2154"/>
        <w:gridCol w:w="2154"/>
      </w:tblGrid>
      <w:tr>
        <w:trPr>
          <w:tblHeader w:val="true"/>
        </w:trPr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Position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Binary address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Inspector 1?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Inspector 2?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Inspector 4?</w:t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1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001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yes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no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2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010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no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yes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no</w:t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3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011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4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100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5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101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6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110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5"/>
              </w:rPr>
              <w:t>7</w:t>
            </w:r>
          </w:p>
        </w:tc>
        <w:tc>
          <w:tcPr>
            <w:tcW w:type="dxa" w:w="2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  <w:t>111</w:t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5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Why does 000 mean “no error”?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Why are positions 1, 2, and 4 natural places for the check bits?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2.  Place data and checks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Fill the roles in order. Use P for a parity/check bit and D for a data bit.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4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5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6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7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Complete the watcher sets: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Inspector 1 watches ____________________; Inspector 2 watches ____________________; Inspector 4 watches ____________________.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3.  Encode report 1010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Put data 1010 into positions 3, 5, 6, and 7. Choose P1, P2, and P4 so every inspector sees an even number of 1s.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</w:trPr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P2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D1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P4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D2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D3</w:t>
            </w:r>
          </w:p>
        </w:tc>
        <w:tc>
          <w:tcPr>
            <w:tcW w:type="dxa" w:w="1466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D4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147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0</w:t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Inspector calculations: P1 = ________; P2 = ________; P4 = ________.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Seven-bit codeword: ________________________________.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3 CONTINUED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Hamming(7,4) Inspect and Repair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4.  Locate one damaged bit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 xml:space="preserve">Received word: </w:t>
      </w:r>
      <w:r>
        <w:rPr>
          <w:rFonts w:ascii="Aptos" w:hAnsi="Aptos"/>
          <w:b/>
          <w:color w:val="17223B"/>
          <w:sz w:val="19"/>
        </w:rPr>
        <w:t>1011000</w:t>
      </w:r>
      <w:r>
        <w:rPr>
          <w:rFonts w:ascii="Aptos" w:hAnsi="Aptos"/>
          <w:b w:val="0"/>
          <w:color w:val="17223B"/>
          <w:sz w:val="19"/>
        </w:rPr>
        <w:t>. Test even parity.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531"/>
        <w:gridCol w:w="2948"/>
        <w:gridCol w:w="2381"/>
        <w:gridCol w:w="3458"/>
      </w:tblGrid>
      <w:tr>
        <w:trPr>
          <w:tblHeader w:val="true"/>
        </w:trPr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Inspector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Positions checked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Number of 1s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Satisfied or complains?</w:t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  <w:t>1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1, 3, 5, 7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34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2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2, 3, 6, 7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34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53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4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4, 5, 6, 7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345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Add the labels of complaining inspectors: ____________________. Error position: ________.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Flip that bit. Repaired codeword: ____________________. Extract positions 3, 5, 6, 7: ____________________.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Use the codebook on the final page. Report: ________________________________________________.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4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Limits Noise and Research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633"/>
        <w:gridCol w:w="3685"/>
      </w:tblGrid>
      <w:tr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Name: __________________________________________</w:t>
            </w:r>
          </w:p>
        </w:tc>
        <w:tc>
          <w:tcPr>
            <w:tcW w:type="dxa" w:w="5131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566277"/>
                <w:sz w:val="17"/>
              </w:rPr>
              <w:t>Date: ____________________</w:t>
            </w:r>
          </w:p>
        </w:tc>
      </w:tr>
    </w:tbl>
    <w:p>
      <w:pPr>
        <w:spacing w:after="0"/>
      </w:pP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1.  Count each error neighborhood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For an n-bit protected message, the receiver may see the original or any one of n single-bit flips. Each correctable message therefore needs n + 1 exclusive received strings.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020"/>
        <w:gridCol w:w="2211"/>
        <w:gridCol w:w="2835"/>
        <w:gridCol w:w="2381"/>
        <w:gridCol w:w="1871"/>
      </w:tblGrid>
      <w:tr>
        <w:trPr>
          <w:tblHeader w:val="true"/>
        </w:trPr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All strings 2ⁿ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Slots per message n + 1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16(n + 1) needed</w:t>
            </w:r>
          </w:p>
        </w:tc>
        <w:tc>
          <w:tcPr>
            <w:tcW w:type="dxa" w:w="2052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Can 16 fit?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5</w:t>
            </w:r>
          </w:p>
        </w:tc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32</w:t>
            </w:r>
          </w:p>
        </w:tc>
        <w:tc>
          <w:tcPr>
            <w:tcW w:type="dxa" w:w="2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6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8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6</w:t>
            </w:r>
          </w:p>
        </w:tc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64</w:t>
            </w:r>
          </w:p>
        </w:tc>
        <w:tc>
          <w:tcPr>
            <w:tcW w:type="dxa" w:w="2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7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8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7</w:t>
            </w:r>
          </w:p>
        </w:tc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128</w:t>
            </w:r>
          </w:p>
        </w:tc>
        <w:tc>
          <w:tcPr>
            <w:tcW w:type="dxa" w:w="2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6"/>
              </w:rPr>
              <w:t>8</w:t>
            </w:r>
          </w:p>
        </w:tc>
        <w:tc>
          <w:tcPr>
            <w:tcW w:type="dxa" w:w="23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  <w:tc>
          <w:tcPr>
            <w:tcW w:type="dxa" w:w="187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6"/>
              </w:rPr>
            </w:r>
          </w:p>
        </w:tc>
      </w:tr>
    </w:tbl>
    <w:p>
      <w:pPr>
        <w:spacing w:after="0"/>
      </w:pP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Why can no clever rearrangement make five or six bits sufficient?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What is special about 16(7 + 1) = 2⁷?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DDF4F5"/>
      </w:pPr>
      <w:r>
        <w:rPr>
          <w:rFonts w:ascii="Aptos" w:hAnsi="Aptos"/>
          <w:b/>
          <w:color w:val="0A6B62"/>
          <w:sz w:val="20"/>
        </w:rPr>
        <w:t>3.  Transmission cost</w:t>
      </w:r>
      <w:r>
        <w:rPr>
          <w:rFonts w:ascii="Courier New" w:hAnsi="Courier New"/>
          <w:b/>
          <w:color w:val="0A6B62"/>
          <w:sz w:val="15"/>
        </w:rPr>
        <w:tab/>
        <w:t>EASY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Hamming(7,4) converts every four data bits into seven transmitted bits.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a) Extra bits per four-bit message: ____________________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b) Transmitted bits for one 8-bit byte: ____________________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c) The complete text used in the slides has 3,359,405 bytes. Confirm that encoding it uses 47,031,670 transmitted bits. Show the multiplication.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d) Compare with repeating every bit three times. How many transmitted bits would that require?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4 CONTINUED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Limits Noise and Research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5.  Predict recovery with probability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For independent flip probability p, a seven-bit codeword has no errors with probability (1 - p)⁷ and exactly one error with probability 7p(1 - p)⁶.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1. Write the probability that Hamming(7,4) is within its guarantee:</w:t>
      </w:r>
    </w:p>
    <w:p>
      <w:pPr>
        <w:keepNext w:val="0"/>
        <w:spacing w:after="60" w:line="252" w:lineRule="auto"/>
        <w:jc w:val="center"/>
      </w:pPr>
      <w:r>
        <w:rPr>
          <w:rFonts w:ascii="Aptos" w:hAnsi="Aptos"/>
          <w:b/>
          <w:color w:val="17223B"/>
          <w:sz w:val="22"/>
        </w:rPr>
        <w:t xml:space="preserve">P(0 or 1) =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2. Evaluate it for p = 0.03.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3. A byte uses two codewords. Estimate the probability that both are within the guarantee by squaring your answer.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4. Repeat for p = 0.10. What changes most sharply?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/>
        <w:tabs>
          <w:tab w:pos="10205" w:val="right"/>
        </w:tabs>
        <w:spacing w:before="100" w:after="80"/>
        <w:shd w:fill="FFF0B8"/>
      </w:pPr>
      <w:r>
        <w:rPr>
          <w:rFonts w:ascii="Aptos" w:hAnsi="Aptos"/>
          <w:b/>
          <w:color w:val="7A5300"/>
          <w:sz w:val="20"/>
        </w:rPr>
        <w:t>7.  Design a research test</w:t>
      </w:r>
      <w:r>
        <w:rPr>
          <w:rFonts w:ascii="Courier New" w:hAnsi="Courier New"/>
          <w:b/>
          <w:color w:val="7A5300"/>
          <w:sz w:val="15"/>
        </w:rPr>
        <w:tab/>
        <w:t>CHALLENGE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Choose one question.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How does exact text recovery change as the flip rate moves from 0 to 20 percent?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Can a different seven-bit code protect more than sixteen four-bit reports?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How should a code change when two errors must be corrected?</w:t>
      </w:r>
    </w:p>
    <w:p>
      <w:pPr>
        <w:pStyle w:val="ListBullet"/>
        <w:spacing w:after="20" w:line="252" w:lineRule="auto"/>
        <w:ind w:left="312" w:hanging="159"/>
      </w:pPr>
      <w:r>
        <w:rPr>
          <w:rFonts w:ascii="Aptos" w:hAnsi="Aptos"/>
          <w:b w:val="0"/>
          <w:color w:val="17223B"/>
          <w:sz w:val="18"/>
        </w:rPr>
        <w:t>How does interleaving change damage from a fixed-length burst?</w:t>
      </w:r>
    </w:p>
    <w:p>
      <w:pPr>
        <w:keepNext w:val="0"/>
        <w:spacing w:after="60" w:line="252" w:lineRule="auto"/>
      </w:pPr>
      <w:r>
        <w:rPr>
          <w:rFonts w:ascii="Aptos" w:hAnsi="Aptos"/>
          <w:b/>
          <w:color w:val="17223B"/>
          <w:sz w:val="19"/>
        </w:rPr>
        <w:t>Claim or prediction: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/>
          <w:color w:val="17223B"/>
          <w:sz w:val="19"/>
        </w:rPr>
        <w:t>Variables and test procedure: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/>
          <w:color w:val="17223B"/>
          <w:sz w:val="19"/>
        </w:rPr>
        <w:t>Evidence to record: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Next w:val="0"/>
        <w:spacing w:after="60" w:line="252" w:lineRule="auto"/>
      </w:pPr>
      <w:r>
        <w:rPr>
          <w:rFonts w:ascii="Aptos" w:hAnsi="Aptos"/>
          <w:b/>
          <w:color w:val="17223B"/>
          <w:sz w:val="19"/>
        </w:rPr>
        <w:t>What result would change your mind?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pPr>
        <w:keepLines/>
        <w:spacing w:after="40" w:line="240" w:lineRule="auto"/>
        <w:pBdr>
          <w:bottom w:val="single" w:sz="4" w:space="1" w:color="A8B1C1"/>
        </w:pBdr>
      </w:pPr>
      <w:r>
        <w:t xml:space="preserve"> </w:t>
      </w:r>
    </w:p>
    <w:p>
      <w:r>
        <w:br w:type="page"/>
      </w:r>
    </w:p>
    <w:p>
      <w:pPr>
        <w:spacing w:after="20"/>
        <w:jc w:val="right"/>
      </w:pPr>
      <w:r>
        <w:rPr>
          <w:rFonts w:ascii="Courier New" w:hAnsi="Courier New"/>
          <w:b/>
          <w:color w:val="0A6B62"/>
          <w:sz w:val="15"/>
        </w:rPr>
        <w:t>WORKSHEET REFERENCE</w:t>
      </w:r>
    </w:p>
    <w:p>
      <w:pPr>
        <w:pStyle w:val="Title"/>
        <w:keepNext/>
        <w:spacing w:after="140"/>
        <w:jc w:val="center"/>
      </w:pPr>
      <w:r>
        <w:rPr>
          <w:rFonts w:ascii="Aptos" w:hAnsi="Aptos"/>
          <w:b/>
          <w:color w:val="000000"/>
          <w:sz w:val="36"/>
        </w:rPr>
        <w:t>Original NILA Mission Codebook</w:t>
      </w:r>
    </w:p>
    <w:p>
      <w:pPr>
        <w:keepNext w:val="0"/>
        <w:spacing w:after="180" w:line="252" w:lineRule="auto"/>
      </w:pPr>
      <w:r>
        <w:rPr>
          <w:rFonts w:ascii="Aptos" w:hAnsi="Aptos"/>
          <w:b w:val="0"/>
          <w:color w:val="566277"/>
          <w:sz w:val="19"/>
        </w:rPr>
        <w:t>The sixteen four-bit reports used throughout the worksheets.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17"/>
        <w:gridCol w:w="3742"/>
        <w:gridCol w:w="1417"/>
        <w:gridCol w:w="3742"/>
      </w:tblGrid>
      <w:tr>
        <w:trPr>
          <w:tblHeader w:val="true"/>
        </w:trPr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Mission report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565"/>
            <w:vAlign w:val="center"/>
            <w:shd w:fill="1F4E79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Mission report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0000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Systems normal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1000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Liquid water detected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0001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Battery low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1001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Organic molecules detected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0010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Camera ready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1010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Possible biological pattern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0011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Camera damaged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1011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Mission emergency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0100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Drill ready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1100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Radiation spike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0101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Drill jammed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1101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Surface crack opening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0110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Ice sample collected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1110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Warm plume detected</w:t>
            </w:r>
          </w:p>
        </w:tc>
      </w:tr>
      <w:tr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0111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Salt detected</w:t>
            </w:r>
          </w:p>
        </w:tc>
        <w:tc>
          <w:tcPr>
            <w:tcW w:type="dxa" w:w="14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Courier New" w:hAnsi="Courier New"/>
                <w:b w:val="0"/>
                <w:color w:val="17223B"/>
                <w:sz w:val="17"/>
              </w:rPr>
              <w:t>1111</w:t>
            </w:r>
          </w:p>
        </w:tc>
        <w:tc>
          <w:tcPr>
            <w:tcW w:type="dxa" w:w="37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 w:val="0"/>
                <w:color w:val="17223B"/>
                <w:sz w:val="17"/>
              </w:rPr>
              <w:t>Return to shelter</w:t>
            </w:r>
          </w:p>
        </w:tc>
      </w:tr>
    </w:tbl>
    <w:p>
      <w:pPr>
        <w:spacing w:after="0"/>
      </w:pPr>
    </w:p>
    <w:p>
      <w:pPr>
        <w:keepNext w:val="0"/>
        <w:spacing w:after="100" w:line="252" w:lineRule="auto"/>
      </w:pPr>
      <w:r>
        <w:rPr>
          <w:rFonts w:ascii="Aptos" w:hAnsi="Aptos"/>
          <w:b/>
          <w:color w:val="000000"/>
          <w:sz w:val="22"/>
        </w:rPr>
        <w:t>Hamming(7,4) reference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Check positions: 1, 2, 4     Data positions: 3, 5, 6, 7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Inspector 1 watches 1, 3, 5, 7. Inspector 2 watches 2, 3, 6, 7. Inspector 4 watches 4, 5, 6, 7.</w:t>
      </w:r>
    </w:p>
    <w:p>
      <w:pPr>
        <w:keepNext w:val="0"/>
        <w:spacing w:after="100" w:line="252" w:lineRule="auto"/>
      </w:pPr>
      <w:r>
        <w:rPr>
          <w:rFonts w:ascii="Aptos" w:hAnsi="Aptos"/>
          <w:b/>
          <w:color w:val="000000"/>
          <w:sz w:val="22"/>
        </w:rPr>
        <w:t>Counting bound</w:t>
      </w:r>
    </w:p>
    <w:p>
      <w:pPr>
        <w:keepNext w:val="0"/>
        <w:spacing w:after="60" w:line="252" w:lineRule="auto"/>
      </w:pPr>
      <w:r>
        <w:rPr>
          <w:rFonts w:ascii="Aptos" w:hAnsi="Aptos"/>
          <w:b w:val="0"/>
          <w:color w:val="17223B"/>
          <w:sz w:val="19"/>
        </w:rPr>
        <w:t>If M length-n codewords must correct every one-bit error, their radius-one neighborhoods cannot overlap, so M(n + 1) ≤ 2ⁿ. Equality for M = 16 and n = 7 makes Hamming(7,4) a perfect code.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822" w:bottom="652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566277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102"/>
      <w:gridCol w:w="5159"/>
    </w:tblGrid>
    <w:tr>
      <w:tc>
        <w:tcPr>
          <w:tcW w:type="dxa" w:w="513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52" w:lineRule="auto"/>
            <w:jc w:val="left"/>
          </w:pPr>
          <w:r>
            <w:rPr>
              <w:rFonts w:ascii="Aptos" w:hAnsi="Aptos"/>
              <w:b w:val="0"/>
              <w:color w:val="566277"/>
              <w:sz w:val="14"/>
            </w:rPr>
            <w:t>NILA Error-Correction Lab</w:t>
          </w:r>
        </w:p>
      </w:tc>
      <w:tc>
        <w:tcPr>
          <w:tcW w:type="dxa" w:w="513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52" w:lineRule="auto"/>
            <w:jc w:val="right"/>
          </w:pPr>
          <w:r>
            <w:rPr>
              <w:rFonts w:ascii="Aptos" w:hAnsi="Aptos"/>
              <w:b w:val="0"/>
              <w:color w:val="566277"/>
              <w:sz w:val="14"/>
            </w:rPr>
            <w:t>Reduced student worksheet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2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Hamming 7 4 Reduced Student Worksheet</dc:title>
  <dc:subject>Binary strings, Hamming distance, parity, repair, and coding limits</dc:subject>
  <dc:creator>NILA Error-Correction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