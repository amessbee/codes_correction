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50"/>
        </w:rPr>
        <w:t>Signal Rescue Lab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Hamming(7,4) student worksheet | Grades 9-10 | Even parity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3600"/>
        <w:gridCol w:w="2880"/>
        <w:gridCol w:w="288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Name: __________________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Team: __________________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Date: __________________</w:t>
            </w:r>
          </w:p>
        </w:tc>
      </w:tr>
    </w:tbl>
    <w:p>
      <w:pPr>
        <w:spacing w:after="0"/>
      </w:pPr>
    </w:p>
    <w:p>
      <w:pPr>
        <w:spacing w:before="80" w:after="200"/>
        <w:ind w:left="115" w:right="115"/>
        <w:shd w:fill="D0EDFA"/>
        <w:keepLines/>
      </w:pPr>
      <w:r>
        <w:rPr>
          <w:rFonts w:ascii="Calibri" w:hAnsi="Calibri"/>
          <w:b/>
          <w:color w:val="0B2545"/>
          <w:sz w:val="22"/>
        </w:rPr>
        <w:t>Finish line: independently encode four message bits into seven, repair any single flipped bit, and recover the original message.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1A  </w:t>
      </w:r>
      <w:r>
        <w:rPr>
          <w:b/>
          <w:color w:val="0B2545"/>
        </w:rPr>
        <w:t>The impossible repair</w:t>
      </w:r>
    </w:p>
    <w:p>
      <w:r>
        <w:rPr>
          <w:b/>
        </w:rPr>
        <w:t>A transmission arrives as:  1 0 1 ? 1 1 0</w:t>
      </w:r>
    </w:p>
    <w:p>
      <w:pPr>
        <w:spacing w:after="60"/>
      </w:pPr>
      <w:r>
        <w:t>What was the missing bit? Explain why the receiver can or cannot know.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1B  </w:t>
      </w:r>
      <w:r>
        <w:rPr>
          <w:b/>
          <w:color w:val="0B2545"/>
        </w:rPr>
        <w:t>Even-parity sprint</w:t>
      </w:r>
    </w:p>
    <w:p>
      <w:r>
        <w:t>Add one check bit so the total number of 1s is even.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2600"/>
        <w:gridCol w:w="1900"/>
        <w:gridCol w:w="2260"/>
        <w:gridCol w:w="26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data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check bit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total 1s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audit: even?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2"/>
              </w:rPr>
              <w:t>101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2"/>
              </w:rPr>
              <w:t>111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2"/>
              </w:rPr>
              <w:t>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2"/>
              </w:rPr>
              <w:t>0101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</w:tbl>
    <w:p>
      <w:pPr>
        <w:pStyle w:val="Heading2"/>
        <w:keepLines/>
        <w:keepNext/>
      </w:pPr>
      <w:r>
        <w:rPr>
          <w:b/>
          <w:color w:val="3D8DFF"/>
        </w:rPr>
        <w:t xml:space="preserve">1C  </w:t>
      </w:r>
      <w:r>
        <w:rPr>
          <w:b/>
          <w:color w:val="0B2545"/>
        </w:rPr>
        <w:t>Address detective</w:t>
      </w:r>
    </w:p>
    <w:p>
      <w:r>
        <w:t>Fill YES when a position belongs to a check. Then write the failed-label sum for positions 3, 5, 6, and 7.</w:t>
      </w:r>
    </w:p>
    <w:tbl>
      <w:tblPr>
        <w:tblW w:type="dxa" w:w="9355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200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position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1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2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3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4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5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6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7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6DCBF4"/>
                <w:sz w:val="18"/>
              </w:rPr>
              <w:t>check 1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8"/>
              </w:rPr>
              <w:t>check 2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7B61FF"/>
                <w:sz w:val="18"/>
              </w:rPr>
              <w:t>check 4</w:t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  <w:tc>
          <w:tcPr>
            <w:tcW w:type="dxa" w:w="116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</w:r>
          </w:p>
        </w:tc>
      </w:tr>
    </w:tbl>
    <w:p>
      <w:pPr>
        <w:spacing w:after="60"/>
      </w:pPr>
      <w:r>
        <w:t>Addresses: 3 = __________   5 = __________   6 = __________   7 = 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60"/>
      </w:pPr>
      <w:r>
        <w:rPr>
          <w:rFonts w:ascii="Calibri" w:hAnsi="Calibri"/>
          <w:b/>
          <w:color w:val="0B2545"/>
          <w:sz w:val="50"/>
        </w:rPr>
        <w:t>Build the seven-slot machine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Page 2 | Position roles, check groups, and a three-message-bit warm-up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2A  </w:t>
      </w:r>
      <w:r>
        <w:rPr>
          <w:b/>
          <w:color w:val="0B2545"/>
        </w:rPr>
        <w:t>Label the slots</w:t>
      </w:r>
    </w:p>
    <w:p>
      <w:r>
        <w:t>Write check 1, check 2, data 1, check 4, data 2, data 3, data 4 under positions 1-7.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</w:tr>
    </w:tbl>
    <w:p>
      <w:pPr>
        <w:spacing w:before="80" w:after="200"/>
        <w:ind w:left="115" w:right="115"/>
        <w:shd w:fill="E8EEF5"/>
        <w:keepLines/>
      </w:pPr>
      <w:r>
        <w:rPr>
          <w:rFonts w:ascii="Calibri" w:hAnsi="Calibri"/>
          <w:b/>
          <w:color w:val="0B2545"/>
          <w:sz w:val="22"/>
        </w:rPr>
        <w:t>Reference: check 1 covers 1,3,5,7 | check 2 covers 2,3,6,7 | check 4 covers 4,5,6,7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2B  </w:t>
      </w:r>
      <w:r>
        <w:rPr>
          <w:b/>
          <w:color w:val="0B2545"/>
        </w:rPr>
        <w:t>Training wheels: encode 1 0 1</w:t>
      </w:r>
    </w:p>
    <w:p>
      <w:r>
        <w:t>Place 1,0,1 in positions 3,5,6. Fix position 7 at 0. Choose each check bit to make its group even.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fixed 0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6DCBF4"/>
                <w:sz w:val="18"/>
              </w:rPr>
              <w:t>check 1 count: __________  even? 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3D8DFF"/>
                <w:sz w:val="18"/>
              </w:rPr>
              <w:t>check 2 count: __________  even? 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7B61FF"/>
                <w:sz w:val="18"/>
              </w:rPr>
              <w:t>check 4 count: __________  even? □</w:t>
            </w:r>
          </w:p>
        </w:tc>
      </w:tr>
    </w:tbl>
    <w:p>
      <w:pPr>
        <w:spacing w:after="60"/>
      </w:pPr>
      <w:r>
        <w:t>Completed seven-bit word: __________________________________________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2C  </w:t>
      </w:r>
      <w:r>
        <w:rPr>
          <w:b/>
          <w:color w:val="0B2545"/>
        </w:rPr>
        <w:t>One more restricted warm-up</w:t>
      </w:r>
    </w:p>
    <w:p>
      <w:r>
        <w:t>Encode message bits 0 1 1 with position 7 fixed at 0.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fixed 0</w:t>
            </w:r>
          </w:p>
        </w:tc>
      </w:tr>
    </w:tbl>
    <w:p>
      <w:pPr>
        <w:spacing w:after="60"/>
      </w:pPr>
      <w:r>
        <w:t>Completed seven-bit word: __________________________________________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r>
        <w:rPr>
          <w:i/>
          <w:color w:val="59616D"/>
          <w:sz w:val="18"/>
        </w:rPr>
        <w:t>Accuracy note: this is a restricted practice version of the full Hamming(7,4) code, not the standard Hamming(7,3) code.</w:t>
      </w:r>
    </w:p>
    <w:p>
      <w:pPr>
        <w:sectPr>
          <w:type w:val="nextPage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60"/>
      </w:pPr>
      <w:r>
        <w:rPr>
          <w:rFonts w:ascii="Calibri" w:hAnsi="Calibri"/>
          <w:b/>
          <w:color w:val="0B2545"/>
          <w:sz w:val="50"/>
        </w:rPr>
        <w:t>Encode Hamming(7,4)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Page 3 | Four message bits become seven transmitted bits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3A  </w:t>
      </w:r>
      <w:r>
        <w:rPr>
          <w:b/>
          <w:color w:val="0B2545"/>
        </w:rPr>
        <w:t>Write the four-move routine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20"/>
              </w:rPr>
              <w:t>1. Label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20"/>
              </w:rPr>
              <w:t>2. Place data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20"/>
              </w:rPr>
              <w:t>3. Set checks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625E"/>
                <w:sz w:val="20"/>
              </w:rPr>
              <w:t>4. Verify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</w:r>
          </w:p>
        </w:tc>
      </w:tr>
    </w:tbl>
    <w:p>
      <w:pPr>
        <w:pStyle w:val="Heading2"/>
        <w:keepLines/>
        <w:keepNext/>
      </w:pPr>
      <w:r>
        <w:rPr>
          <w:b/>
          <w:color w:val="3D8DFF"/>
        </w:rPr>
        <w:t xml:space="preserve">3B  </w:t>
      </w:r>
      <w:r>
        <w:rPr>
          <w:b/>
          <w:color w:val="0B2545"/>
        </w:rPr>
        <w:t>Encode the message 1 0 1 1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4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6DCBF4"/>
                <w:sz w:val="18"/>
              </w:rPr>
              <w:t>check 1 count: __________  even? 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3D8DFF"/>
                <w:sz w:val="18"/>
              </w:rPr>
              <w:t>check 2 count: __________  even? 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7B61FF"/>
                <w:sz w:val="18"/>
              </w:rPr>
              <w:t>check 4 count: __________  even? □</w:t>
            </w:r>
          </w:p>
        </w:tc>
      </w:tr>
    </w:tbl>
    <w:p>
      <w:pPr>
        <w:spacing w:after="60"/>
      </w:pPr>
      <w:r>
        <w:t>Codeword: ____________________________   Audit complete? □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3C  </w:t>
      </w:r>
      <w:r>
        <w:rPr>
          <w:b/>
          <w:color w:val="0B2545"/>
        </w:rPr>
        <w:t>Speed round</w:t>
      </w:r>
    </w:p>
    <w:p>
      <w:r>
        <w:t>Encode each message. A teammate should audit all three checks.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800"/>
        <w:gridCol w:w="3300"/>
        <w:gridCol w:w="2300"/>
        <w:gridCol w:w="1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message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seven-bit codeword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audit initials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all even?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2"/>
              </w:rPr>
              <w:t>0000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2"/>
              </w:rPr>
              <w:t>1111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2"/>
              </w:rPr>
              <w:t>0101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2"/>
              </w:rPr>
              <w:t>1100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□</w:t>
            </w:r>
          </w:p>
        </w:tc>
      </w:tr>
    </w:tbl>
    <w:p>
      <w:pPr>
        <w:spacing w:before="80" w:after="200"/>
        <w:ind w:left="115" w:right="115"/>
        <w:shd w:fill="DDF5E9"/>
        <w:keepLines/>
      </w:pPr>
      <w:r>
        <w:rPr>
          <w:rFonts w:ascii="Calibri" w:hAnsi="Calibri"/>
          <w:b/>
          <w:color w:val="158F63"/>
          <w:sz w:val="22"/>
        </w:rPr>
        <w:t>Encoder shortcut: data always goes in positions 3,5,6,7. Check bits always go in 1,2,4.</w:t>
      </w:r>
    </w:p>
    <w:p>
      <w:pPr>
        <w:sectPr>
          <w:type w:val="nextPage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60"/>
      </w:pPr>
      <w:r>
        <w:rPr>
          <w:rFonts w:ascii="Calibri" w:hAnsi="Calibri"/>
          <w:b/>
          <w:color w:val="0B2545"/>
          <w:sz w:val="50"/>
        </w:rPr>
        <w:t>Find and repair one bad bit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Page 4 | Run checks, add failed labels, flip once, extract data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4A  </w:t>
      </w:r>
      <w:r>
        <w:rPr>
          <w:b/>
          <w:color w:val="0B2545"/>
        </w:rPr>
        <w:t>Repair 0 1 1 0 0 0 1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4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500"/>
        <w:gridCol w:w="3000"/>
        <w:gridCol w:w="1500"/>
        <w:gridCol w:w="1500"/>
        <w:gridCol w:w="1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check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positions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number of 1s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pass/fail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failed label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1,3,5,7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2,3,6,7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4,5,6,7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</w:tbl>
    <w:p>
      <w:pPr>
        <w:spacing w:after="60"/>
      </w:pPr>
      <w:r>
        <w:t>Syndrome address: ______   Flip position: ______   Corrected word: __________________</w:t>
        <w:br/>
        <w:t>Recovered message from positions 3,5,6,7: __________________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4B  </w:t>
      </w:r>
      <w:r>
        <w:rPr>
          <w:b/>
          <w:color w:val="0B2545"/>
        </w:rPr>
        <w:t>Packet repair race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700"/>
        <w:gridCol w:w="2500"/>
        <w:gridCol w:w="2580"/>
        <w:gridCol w:w="258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packet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received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error position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corrected / message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20"/>
              </w:rPr>
              <w:t>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0101101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FF625E"/>
                <w:sz w:val="20"/>
              </w:rPr>
              <w:t>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0111101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</w:tbl>
    <w:p>
      <w:pPr>
        <w:spacing w:before="80" w:after="200"/>
        <w:ind w:left="115" w:right="115"/>
        <w:shd w:fill="D0EDFA"/>
        <w:keepLines/>
      </w:pPr>
      <w:r>
        <w:rPr>
          <w:rFonts w:ascii="Calibri" w:hAnsi="Calibri"/>
          <w:b/>
          <w:color w:val="0B2545"/>
          <w:sz w:val="22"/>
        </w:rPr>
        <w:t>Decoder routine: 1 run checks -&gt; 2 add failed labels -&gt; 3 flip that position -&gt; 4 extract 3,5,6,7</w:t>
      </w:r>
    </w:p>
    <w:p>
      <w:pPr>
        <w:sectPr>
          <w:type w:val="nextPage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60"/>
      </w:pPr>
      <w:r>
        <w:rPr>
          <w:rFonts w:ascii="Calibri" w:hAnsi="Calibri"/>
          <w:b/>
          <w:color w:val="0B2545"/>
          <w:sz w:val="50"/>
        </w:rPr>
        <w:t>Partner packet exchange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Page 5 | Create, corrupt, swap, rescue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5A  </w:t>
      </w:r>
      <w:r>
        <w:rPr>
          <w:b/>
          <w:color w:val="0B2545"/>
        </w:rPr>
        <w:t>Sender lab</w:t>
      </w:r>
    </w:p>
    <w:p>
      <w:r>
        <w:t>Choose any four-bit message, encode it, have your partner audit it, then flip exactly one bit.</w:t>
      </w:r>
    </w:p>
    <w:p>
      <w:pPr>
        <w:spacing w:after="60"/>
      </w:pPr>
      <w:r>
        <w:t>Message: __________________   Valid codeword: __________________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4</w:t>
            </w:r>
          </w:p>
        </w:tc>
      </w:tr>
    </w:tbl>
    <w:p>
      <w:pPr>
        <w:spacing w:after="60"/>
      </w:pPr>
      <w:r>
        <w:t>Secret flipped position: ______   Corrupted transmission to send: __________________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5B  </w:t>
      </w:r>
      <w:r>
        <w:rPr>
          <w:b/>
          <w:color w:val="0B2545"/>
        </w:rPr>
        <w:t>Receiver rescue</w:t>
      </w:r>
    </w:p>
    <w:p>
      <w:pPr>
        <w:spacing w:after="60"/>
      </w:pPr>
      <w:r>
        <w:t>Received transmission: __________________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800"/>
        <w:gridCol w:w="2600"/>
        <w:gridCol w:w="2280"/>
        <w:gridCol w:w="2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count of 1s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pass/fail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failed label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</w:tbl>
    <w:p>
      <w:pPr>
        <w:spacing w:after="60"/>
      </w:pPr>
      <w:r>
        <w:t>Syndrome: ______   Corrected codeword: __________________</w:t>
        <w:br/>
        <w:t>Recovered message: __________________   Sender confirms? □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spacing w:before="80" w:after="200"/>
        <w:ind w:left="115" w:right="115"/>
        <w:shd w:fill="DDF5E9"/>
        <w:keepLines/>
      </w:pPr>
      <w:r>
        <w:rPr>
          <w:rFonts w:ascii="Calibri" w:hAnsi="Calibri"/>
          <w:b/>
          <w:color w:val="158F63"/>
          <w:sz w:val="22"/>
        </w:rPr>
        <w:t>Success means the corrected codeword, recovered message, and explanation all agree.</w:t>
      </w:r>
    </w:p>
    <w:p>
      <w:pPr>
        <w:sectPr>
          <w:type w:val="nextPage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60"/>
      </w:pPr>
      <w:r>
        <w:rPr>
          <w:rFonts w:ascii="Calibri" w:hAnsi="Calibri"/>
          <w:b/>
          <w:color w:val="0B2545"/>
          <w:sz w:val="50"/>
        </w:rPr>
        <w:t>Solo certification</w:t>
      </w:r>
    </w:p>
    <w:p>
      <w:pPr>
        <w:spacing w:after="240"/>
        <w:pBdr>
          <w:bottom w:val="single" w:sz="14" w:space="1" w:color="3D8DFF"/>
        </w:pBdr>
      </w:pPr>
      <w:r>
        <w:rPr>
          <w:rFonts w:ascii="Calibri" w:hAnsi="Calibri"/>
          <w:b/>
          <w:color w:val="3D8DFF"/>
          <w:sz w:val="24"/>
        </w:rPr>
        <w:t>Page 6 | Notes allowed; no partner; show every check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6A  </w:t>
      </w:r>
      <w:r>
        <w:rPr>
          <w:b/>
          <w:color w:val="0B2545"/>
        </w:rPr>
        <w:t>Part A - encode 1 0 0 1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4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6DCBF4"/>
                <w:sz w:val="18"/>
              </w:rPr>
              <w:t>check 1 count: __________  even? 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3D8DFF"/>
                <w:sz w:val="18"/>
              </w:rPr>
              <w:t>check 2 count: __________  even? 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7B61FF"/>
                <w:sz w:val="18"/>
              </w:rPr>
              <w:t>check 4 count: __________  even? □</w:t>
            </w:r>
          </w:p>
        </w:tc>
      </w:tr>
    </w:tbl>
    <w:p>
      <w:pPr>
        <w:spacing w:after="60"/>
      </w:pPr>
      <w:r>
        <w:t>Final codeword: __________________________________________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pStyle w:val="Heading2"/>
        <w:keepLines/>
        <w:keepNext/>
      </w:pPr>
      <w:r>
        <w:rPr>
          <w:b/>
          <w:color w:val="FF625E"/>
        </w:rPr>
        <w:t xml:space="preserve">6A  </w:t>
      </w:r>
      <w:r>
        <w:rPr>
          <w:b/>
          <w:color w:val="0B2545"/>
        </w:rPr>
        <w:t>Part B - repair 0 0 1 1 1 0 1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5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6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59616D"/>
                <w:sz w:val="18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D0EDFA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0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30"/>
              </w:rPr>
              <w:t>1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3D8DFF"/>
                <w:sz w:val="16"/>
              </w:rPr>
              <w:t>check 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3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FFFFF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59616D"/>
                <w:sz w:val="16"/>
              </w:rPr>
              <w:t>data 4</w:t>
            </w:r>
          </w:p>
        </w:tc>
      </w:tr>
    </w:tbl>
    <w:p>
      <w:pPr>
        <w:spacing w:after="60"/>
      </w:pPr>
      <w:r>
        <w:t>Failed checks: __________________   Error position: ______</w:t>
        <w:br/>
        <w:t>Corrected codeword: __________________   Recovered message: __________________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p>
      <w:pPr>
        <w:pStyle w:val="Heading2"/>
        <w:keepLines/>
        <w:keepNext/>
      </w:pPr>
      <w:r>
        <w:rPr>
          <w:b/>
          <w:color w:val="3D8DFF"/>
        </w:rPr>
        <w:t xml:space="preserve">6B  </w:t>
      </w:r>
      <w:r>
        <w:rPr>
          <w:b/>
          <w:color w:val="0B2545"/>
        </w:rPr>
        <w:t>Bonus - extend to Hamming(8,4)</w:t>
      </w:r>
    </w:p>
    <w:p>
      <w:r>
        <w:t>Add one overall even-parity bit as position 8. Complete the decision table.</w:t>
      </w:r>
    </w:p>
    <w:tbl>
      <w:tblPr>
        <w:tblW w:type="dxa" w:w="9360"/>
        <w:tblLook w:firstColumn="1" w:firstRow="1" w:lastColumn="0" w:lastRow="0" w:noHBand="0" w:noVBand="1" w:val="04A0"/>
        <w:jc w:val="center"/>
        <w:tblInd w:w="120" w:type="dxa"/>
        <w:tblLayout w:type="fixed"/>
      </w:tblPr>
      <w:tblGrid>
        <w:gridCol w:w="3000"/>
        <w:gridCol w:w="3000"/>
        <w:gridCol w:w="3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Hamming syndrome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overall parity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what should the receiver do?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even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nonzero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odd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odd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nonzero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even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BCC4"/>
              <w:start w:val="single" w:sz="8" w:space="0" w:color="B8BCC4"/>
              <w:bottom w:val="single" w:sz="8" w:space="0" w:color="B8BCC4"/>
              <w:end w:val="single" w:sz="8" w:space="0" w:color="B8BCC4"/>
              <w:insideH w:val="single" w:sz="8" w:space="0" w:color="B8BCC4"/>
              <w:insideV w:val="single" w:sz="8" w:space="0" w:color="B8BCC4"/>
            </w:tcBorders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</w:r>
          </w:p>
        </w:tc>
      </w:tr>
    </w:tbl>
    <w:p>
      <w:pPr>
        <w:spacing w:after="60"/>
      </w:pPr>
      <w:r>
        <w:t>Exit reflection: The step I am least likely to forget is ______________________________ because ______________________________</w:t>
      </w:r>
    </w:p>
    <w:p>
      <w:pPr>
        <w:spacing w:before="40" w:after="160"/>
        <w:pBdr>
          <w:bottom w:val="single" w:sz="8" w:space="1" w:color="B8BCC4"/>
        </w:pBdr>
      </w:pPr>
      <w:r>
        <w:t xml:space="preserve"> </w:t>
      </w:r>
    </w:p>
    <w:sectPr w:rsidR="00FC693F" w:rsidRPr="0006063C" w:rsidSect="00034616">
      <w:type w:val="nextPage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16D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B8BCC4"/>
      </w:pBdr>
    </w:pPr>
    <w:r>
      <w:rPr>
        <w:rFonts w:ascii="Calibri" w:hAnsi="Calibri"/>
        <w:b/>
        <w:color w:val="59616D"/>
        <w:sz w:val="18"/>
      </w:rPr>
      <w:t>SIGNAL RESCUE LAB  |  STUDENT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D8D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D8D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Rescue Lab - Hamming(7,4) Student Worksheet</dc:title>
  <dc:subject>Interactive grade 9-10 math circle worksheet</dc:subject>
  <dc:creator>Math Circle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